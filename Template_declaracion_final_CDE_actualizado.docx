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1080"/>
            <w:tcMar>
              <w:top w:w="20" w:type="dxa"/>
              <w:start w:w="30" w:type="dxa"/>
              <w:bottom w:w="20" w:type="dxa"/>
              <w:end w:w="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5673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e_logo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7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Mar>
              <w:top w:w="20" w:type="dxa"/>
              <w:start w:w="30" w:type="dxa"/>
              <w:bottom w:w="20" w:type="dxa"/>
              <w:end w:w="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/>
              <w:jc w:val="left"/>
            </w:pPr>
            <w:r>
              <w:rPr>
                <w:b/>
                <w:color w:val="456A7D"/>
                <w:sz w:val="23"/>
              </w:rPr>
              <w:t>Centro Educativo Casa de las Estrellas</w:t>
            </w:r>
          </w:p>
          <w:p>
            <w:pPr>
              <w:spacing w:after="0" w:line="240" w:lineRule="auto"/>
            </w:pPr>
            <w:r>
              <w:rPr>
                <w:b w:val="0"/>
                <w:color w:val="4C4B48"/>
                <w:sz w:val="15"/>
              </w:rPr>
              <w:t>Asociación Educativa Integral Casa de las Estrellas | Cédula jurídica 3-002-745394</w:t>
            </w:r>
          </w:p>
          <w:p>
            <w:pPr>
              <w:spacing w:after="0" w:line="240" w:lineRule="auto"/>
            </w:pPr>
            <w:r>
              <w:rPr>
                <w:b w:val="0"/>
                <w:color w:val="4C4B48"/>
                <w:sz w:val="15"/>
              </w:rPr>
              <w:t>Playa Garza, Nosara | Tel. (+506) 8808-7291</w:t>
            </w:r>
          </w:p>
        </w:tc>
        <w:tc>
          <w:tcPr>
            <w:tcW w:type="dxa" w:w="2376"/>
            <w:tcMar>
              <w:top w:w="20" w:type="dxa"/>
              <w:start w:w="30" w:type="dxa"/>
              <w:bottom w:w="20" w:type="dxa"/>
              <w:end w:w="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/>
              <w:jc w:val="right"/>
            </w:pPr>
            <w:r>
              <w:rPr>
                <w:b/>
                <w:color w:val="B77B7B"/>
                <w:sz w:val="15"/>
              </w:rPr>
              <w:t>Template legal</w:t>
            </w:r>
          </w:p>
          <w:p>
            <w:pPr>
              <w:spacing w:after="0" w:line="240" w:lineRule="auto"/>
              <w:jc w:val="right"/>
            </w:pPr>
            <w:r>
              <w:rPr>
                <w:b w:val="0"/>
                <w:color w:val="4C4B48"/>
                <w:sz w:val="14"/>
              </w:rPr>
              <w:t>Versión: {{version}}</w:t>
            </w:r>
          </w:p>
          <w:p>
            <w:pPr>
              <w:spacing w:after="0" w:line="240" w:lineRule="auto"/>
              <w:jc w:val="right"/>
            </w:pPr>
            <w:r>
              <w:rPr>
                <w:b w:val="0"/>
                <w:color w:val="4C4B48"/>
                <w:sz w:val="14"/>
              </w:rPr>
              <w:t>Fecha: {{fecha_emision}}</w:t>
            </w:r>
          </w:p>
        </w:tc>
      </w:tr>
    </w:tbl>
    <w:p>
      <w:pPr>
        <w:spacing w:before="40" w:after="20" w:line="240" w:lineRule="auto"/>
        <w:jc w:val="center"/>
      </w:pPr>
      <w:r>
        <w:rPr>
          <w:b/>
          <w:color w:val="456A7D"/>
          <w:sz w:val="25"/>
        </w:rPr>
        <w:t>DECLARACIÓN FINAL DE AUTORIZACIONES Y VACUNACIÓN</w:t>
      </w:r>
    </w:p>
    <w:p>
      <w:pPr>
        <w:spacing w:after="60" w:line="240" w:lineRule="auto"/>
        <w:jc w:val="center"/>
      </w:pPr>
      <w:r>
        <w:rPr>
          <w:b w:val="0"/>
          <w:color w:val="4C4B48"/>
          <w:sz w:val="15"/>
        </w:rPr>
        <w:t>Documento generado con la información registrada en el formulario de admisión. Debe ser revisado y firmado por el padre, madre o tutor legal.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456A7D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sz="4" w:val="single" w:color="456A7D"/>
              <w:left w:sz="4" w:val="single" w:color="456A7D"/>
              <w:bottom w:sz="4" w:val="single" w:color="456A7D"/>
              <w:right w:sz="4" w:val="single" w:color="456A7D"/>
            </w:tcBorders>
          </w:tcPr>
          <w:p>
            <w:pPr>
              <w:spacing w:after="0" w:line="240" w:lineRule="auto"/>
            </w:pPr>
            <w:r>
              <w:rPr>
                <w:b/>
                <w:color w:val="FFFDF8"/>
                <w:sz w:val="16"/>
              </w:rPr>
              <w:t>1. DATOS DE IDENTIFICACIÓN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0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after="0" w:line="240" w:lineRule="auto"/>
            </w:pPr>
            <w:r>
              <w:rPr>
                <w:b/>
                <w:color w:val="4C4B48"/>
                <w:sz w:val="16"/>
              </w:rPr>
              <w:t xml:space="preserve">Adulto responsable: </w:t>
            </w:r>
            <w:r>
              <w:rPr>
                <w:color w:val="141414"/>
                <w:sz w:val="16"/>
              </w:rPr>
              <w:t>{{adulto_nombre}}</w:t>
            </w:r>
          </w:p>
        </w:tc>
        <w:tc>
          <w:tcPr>
            <w:tcW w:type="dxa" w:w="540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after="0" w:line="240" w:lineRule="auto"/>
            </w:pPr>
            <w:r>
              <w:rPr>
                <w:b/>
                <w:color w:val="4C4B48"/>
                <w:sz w:val="16"/>
              </w:rPr>
              <w:t xml:space="preserve">Identificación / pasaporte: </w:t>
            </w:r>
            <w:r>
              <w:rPr>
                <w:color w:val="141414"/>
                <w:sz w:val="16"/>
              </w:rPr>
              <w:t>{{adulto_identificacion}}</w:t>
            </w:r>
          </w:p>
        </w:tc>
      </w:tr>
      <w:tr>
        <w:tc>
          <w:tcPr>
            <w:tcW w:type="dxa" w:w="540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after="0" w:line="240" w:lineRule="auto"/>
            </w:pPr>
            <w:r>
              <w:rPr>
                <w:b/>
                <w:color w:val="4C4B48"/>
                <w:sz w:val="16"/>
              </w:rPr>
              <w:t xml:space="preserve">Relación con el estudiante: </w:t>
            </w:r>
            <w:r>
              <w:rPr>
                <w:color w:val="141414"/>
                <w:sz w:val="16"/>
              </w:rPr>
              <w:t>{{adulto_relacion}}</w:t>
            </w:r>
          </w:p>
        </w:tc>
        <w:tc>
          <w:tcPr>
            <w:tcW w:type="dxa" w:w="540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after="0" w:line="240" w:lineRule="auto"/>
            </w:pPr>
            <w:r>
              <w:rPr>
                <w:b/>
                <w:color w:val="4C4B48"/>
                <w:sz w:val="16"/>
              </w:rPr>
              <w:t xml:space="preserve">Correo / teléfono: </w:t>
            </w:r>
            <w:r>
              <w:rPr>
                <w:color w:val="141414"/>
                <w:sz w:val="16"/>
              </w:rPr>
              <w:t>{{adulto_correo}} | {{adulto_telefono}}</w:t>
            </w:r>
          </w:p>
        </w:tc>
      </w:tr>
      <w:tr>
        <w:tc>
          <w:tcPr>
            <w:tcW w:type="dxa" w:w="540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after="0" w:line="240" w:lineRule="auto"/>
            </w:pPr>
            <w:r>
              <w:rPr>
                <w:b/>
                <w:color w:val="4C4B48"/>
                <w:sz w:val="16"/>
              </w:rPr>
              <w:t xml:space="preserve">Estudiante: </w:t>
            </w:r>
            <w:r>
              <w:rPr>
                <w:color w:val="141414"/>
                <w:sz w:val="16"/>
              </w:rPr>
              <w:t>{{estudiante_nombre_completo}}</w:t>
            </w:r>
          </w:p>
        </w:tc>
        <w:tc>
          <w:tcPr>
            <w:tcW w:type="dxa" w:w="540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after="0" w:line="240" w:lineRule="auto"/>
            </w:pPr>
            <w:r>
              <w:rPr>
                <w:b/>
                <w:color w:val="4C4B48"/>
                <w:sz w:val="16"/>
              </w:rPr>
              <w:t xml:space="preserve">ID estudiante / documento: </w:t>
            </w:r>
            <w:r>
              <w:rPr>
                <w:color w:val="141414"/>
                <w:sz w:val="16"/>
              </w:rPr>
              <w:t>{{estudiante_codigo}} | {{estudiante_identificacion}}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456A7D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sz="4" w:val="single" w:color="456A7D"/>
              <w:left w:sz="4" w:val="single" w:color="456A7D"/>
              <w:bottom w:sz="4" w:val="single" w:color="456A7D"/>
              <w:right w:sz="4" w:val="single" w:color="456A7D"/>
            </w:tcBorders>
          </w:tcPr>
          <w:p>
            <w:pPr>
              <w:spacing w:after="0" w:line="240" w:lineRule="auto"/>
            </w:pPr>
            <w:r>
              <w:rPr>
                <w:b/>
                <w:color w:val="FFFDF8"/>
                <w:sz w:val="16"/>
              </w:rPr>
              <w:t>2. AUTORIZACIÓN DE USO DE IMAGEN</w:t>
            </w:r>
          </w:p>
        </w:tc>
      </w:tr>
    </w:tbl>
    <w:p>
      <w:pPr>
        <w:spacing w:after="40" w:before="40" w:line="240" w:lineRule="auto"/>
      </w:pPr>
      <w:r>
        <w:rPr>
          <w:b w:val="0"/>
          <w:color w:val="141414"/>
          <w:sz w:val="15"/>
        </w:rPr>
        <w:t>El Centro Educativo Casa de las Estrellas solicita autorización para utilizar material fotográfico y audiovisual del estudiante en actividades institucionales. Las imágenes podrán utilizarse para uso interno con familias y personal, boletines, página web, redes sociales, informes, memorias, proyectos y material gráfico impreso. La institución se compromete a utilizar dichas imágenes sin afectar la honra, intimidad ni intereses del menor, respetando la normativa aplicable sobre protección de datos, imagen y protección jurídica de menores.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792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456A7D"/>
                <w:sz w:val="17"/>
              </w:rPr>
              <w:t>{{imagen_autoriza_total}}</w:t>
            </w:r>
          </w:p>
        </w:tc>
        <w:tc>
          <w:tcPr>
            <w:tcW w:type="dxa" w:w="1000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 w:val="0"/>
                <w:color w:val="141414"/>
                <w:sz w:val="15"/>
              </w:rPr>
              <w:t>Autorizo el uso de material fotográfico y audiovisual para todos los fines antes indicados.</w:t>
            </w:r>
          </w:p>
        </w:tc>
      </w:tr>
      <w:tr>
        <w:tc>
          <w:tcPr>
            <w:tcW w:type="dxa" w:w="792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456A7D"/>
                <w:sz w:val="17"/>
              </w:rPr>
              <w:t>{{imagen_autoriza_interno}}</w:t>
            </w:r>
          </w:p>
        </w:tc>
        <w:tc>
          <w:tcPr>
            <w:tcW w:type="dxa" w:w="1000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 w:val="0"/>
                <w:color w:val="141414"/>
                <w:sz w:val="15"/>
              </w:rPr>
              <w:t>Autorizo el uso de material fotográfico y audiovisual únicamente para uso interno, boletines semanales o boletines de grado.</w:t>
            </w:r>
          </w:p>
        </w:tc>
      </w:tr>
      <w:tr>
        <w:tc>
          <w:tcPr>
            <w:tcW w:type="dxa" w:w="792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456A7D"/>
                <w:sz w:val="17"/>
              </w:rPr>
              <w:t>{{imagen_no_autoriza}}</w:t>
            </w:r>
          </w:p>
        </w:tc>
        <w:tc>
          <w:tcPr>
            <w:tcW w:type="dxa" w:w="10008"/>
            <w:tcMar>
              <w:top w:w="30" w:type="dxa"/>
              <w:start w:w="60" w:type="dxa"/>
              <w:bottom w:w="30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 w:val="0"/>
                <w:color w:val="141414"/>
                <w:sz w:val="15"/>
              </w:rPr>
              <w:t>No autorizo el uso de material fotográfico ni audiovisual del estudiante.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456A7D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sz="4" w:val="single" w:color="456A7D"/>
              <w:left w:sz="4" w:val="single" w:color="456A7D"/>
              <w:bottom w:sz="4" w:val="single" w:color="456A7D"/>
              <w:right w:sz="4" w:val="single" w:color="456A7D"/>
            </w:tcBorders>
          </w:tcPr>
          <w:p>
            <w:pPr>
              <w:spacing w:after="0" w:line="240" w:lineRule="auto"/>
            </w:pPr>
            <w:r>
              <w:rPr>
                <w:b/>
                <w:color w:val="FFFDF8"/>
                <w:sz w:val="16"/>
              </w:rPr>
              <w:t>3. DECLARACIÓN SOBRE VACUNACIÓN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00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after="0" w:line="240" w:lineRule="auto"/>
            </w:pPr>
            <w:r>
              <w:rPr>
                <w:b/>
                <w:color w:val="4C4B48"/>
                <w:sz w:val="16"/>
              </w:rPr>
              <w:t xml:space="preserve">Estado de vacunación informado: </w:t>
            </w:r>
            <w:r>
              <w:rPr>
                <w:color w:val="141414"/>
                <w:sz w:val="16"/>
              </w:rPr>
              <w:t>{{vacunas_estado}}</w:t>
            </w:r>
          </w:p>
        </w:tc>
        <w:tc>
          <w:tcPr>
            <w:tcW w:type="dxa" w:w="5400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after="0" w:line="240" w:lineRule="auto"/>
            </w:pPr>
            <w:r>
              <w:rPr>
                <w:b/>
                <w:color w:val="4C4B48"/>
                <w:sz w:val="16"/>
              </w:rPr>
              <w:t xml:space="preserve">Comprobante / documento adjunto: </w:t>
            </w:r>
            <w:r>
              <w:rPr>
                <w:color w:val="141414"/>
                <w:sz w:val="16"/>
              </w:rPr>
              <w:t>{{vacunas_documento}}</w:t>
            </w:r>
          </w:p>
        </w:tc>
      </w:tr>
      <w:tr>
        <w:tc>
          <w:tcPr>
            <w:tcW w:type="dxa" w:w="10800"/>
            <w:tcMar>
              <w:top w:w="42" w:type="dxa"/>
              <w:start w:w="70" w:type="dxa"/>
              <w:bottom w:w="42" w:type="dxa"/>
              <w:end w:w="70" w:type="dxa"/>
            </w:tcMar>
            <w:gridSpan w:val="2"/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line="240" w:lineRule="auto" w:after="0"/>
            </w:pPr>
            <w:r>
              <w:rPr>
                <w:b/>
                <w:color w:val="456A7D"/>
                <w:sz w:val="15"/>
              </w:rPr>
              <w:t xml:space="preserve">Declaración bajo fe de juramento: </w:t>
            </w:r>
            <w:r>
              <w:rPr>
                <w:b w:val="0"/>
                <w:color w:val="141414"/>
                <w:sz w:val="14"/>
              </w:rPr>
              <w:t>Yo, {{adulto_nombre}}, identificación {{adulto_identificacion}}, con domicilio en {{adulto_domicilio}}, en mi carácter de representante legal del/la estudiante {{estudiante_nombre_completo}}, del nivel {{grado_nivel}}, declaro que conozco mi responsabilidad sobre la salud del estudiante y el plan de vacunación requerido por la normativa aplicable.</w:t>
            </w:r>
          </w:p>
        </w:tc>
      </w:tr>
      <w:tr>
        <w:tc>
          <w:tcPr>
            <w:tcW w:type="dxa" w:w="10800"/>
            <w:tcMar>
              <w:top w:w="42" w:type="dxa"/>
              <w:start w:w="70" w:type="dxa"/>
              <w:bottom w:w="42" w:type="dxa"/>
              <w:end w:w="70" w:type="dxa"/>
            </w:tcMar>
            <w:gridSpan w:val="2"/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line="240" w:lineRule="auto" w:after="0"/>
            </w:pPr>
            <w:r>
              <w:rPr>
                <w:b/>
                <w:color w:val="456A7D"/>
                <w:sz w:val="15"/>
              </w:rPr>
              <w:t xml:space="preserve">Si el estudiante no cuenta con vacunas al día: </w:t>
            </w:r>
            <w:r>
              <w:rPr>
                <w:b w:val="0"/>
                <w:color w:val="141414"/>
                <w:sz w:val="14"/>
              </w:rPr>
              <w:t>Razón indicada por el representante legal: {{razon_no_vacunacion}}</w:t>
            </w:r>
          </w:p>
        </w:tc>
      </w:tr>
      <w:tr>
        <w:tc>
          <w:tcPr>
            <w:tcW w:type="dxa" w:w="10800"/>
            <w:tcMar>
              <w:top w:w="42" w:type="dxa"/>
              <w:start w:w="70" w:type="dxa"/>
              <w:bottom w:w="42" w:type="dxa"/>
              <w:end w:w="70" w:type="dxa"/>
            </w:tcMar>
            <w:gridSpan w:val="2"/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</w:tcPr>
          <w:p>
            <w:pPr>
              <w:spacing w:line="240" w:lineRule="auto" w:after="0"/>
            </w:pPr>
            <w:r>
              <w:rPr>
                <w:b/>
                <w:color w:val="456A7D"/>
                <w:sz w:val="15"/>
              </w:rPr>
              <w:t xml:space="preserve">Finalidad: </w:t>
            </w:r>
            <w:r>
              <w:rPr>
                <w:b w:val="0"/>
                <w:color w:val="141414"/>
                <w:sz w:val="14"/>
              </w:rPr>
              <w:t>Realizo esta declaración para efectos de admisión y matrícula en el Centro Educativo Casa de las Estrellas.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456A7D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sz="4" w:val="single" w:color="456A7D"/>
              <w:left w:sz="4" w:val="single" w:color="456A7D"/>
              <w:bottom w:sz="4" w:val="single" w:color="456A7D"/>
              <w:right w:sz="4" w:val="single" w:color="456A7D"/>
            </w:tcBorders>
          </w:tcPr>
          <w:p>
            <w:pPr>
              <w:spacing w:after="0" w:line="240" w:lineRule="auto"/>
            </w:pPr>
            <w:r>
              <w:rPr>
                <w:b/>
                <w:color w:val="FFFDF8"/>
                <w:sz w:val="16"/>
              </w:rPr>
              <w:t>4. CONFIRMACIÓN Y FIRMA</w:t>
            </w:r>
          </w:p>
        </w:tc>
      </w:tr>
    </w:tbl>
    <w:p>
      <w:pPr>
        <w:spacing w:before="40" w:after="40" w:line="240" w:lineRule="auto"/>
      </w:pPr>
      <w:r>
        <w:rPr>
          <w:b w:val="0"/>
          <w:color w:val="141414"/>
          <w:sz w:val="15"/>
        </w:rPr>
        <w:t>Declaro que he revisado la información anterior, que corresponde a las respuestas registradas en el formulario de admisión y que mi firma confirma las autorizaciones y declaraciones indicadas para respaldo del expediente de CDE.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3619"/>
            <w:tcMar>
              <w:top w:w="38" w:type="dxa"/>
              <w:start w:w="60" w:type="dxa"/>
              <w:bottom w:w="38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/>
                <w:color w:val="4C4B48"/>
                <w:sz w:val="15"/>
              </w:rPr>
              <w:t xml:space="preserve">Lugar: </w:t>
            </w:r>
            <w:r>
              <w:rPr>
                <w:b w:val="0"/>
                <w:color w:val="141414"/>
                <w:sz w:val="15"/>
              </w:rPr>
              <w:t>Garza, Nosara / {{lugar_firma}}</w:t>
            </w:r>
          </w:p>
        </w:tc>
        <w:tc>
          <w:tcPr>
            <w:tcW w:type="dxa" w:w="3619"/>
            <w:tcMar>
              <w:top w:w="38" w:type="dxa"/>
              <w:start w:w="60" w:type="dxa"/>
              <w:bottom w:w="38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/>
                <w:color w:val="4C4B48"/>
                <w:sz w:val="15"/>
              </w:rPr>
              <w:t xml:space="preserve">Fecha: </w:t>
            </w:r>
            <w:r>
              <w:rPr>
                <w:b w:val="0"/>
                <w:color w:val="141414"/>
                <w:sz w:val="15"/>
              </w:rPr>
              <w:t>{{fecha_firma}}</w:t>
            </w:r>
          </w:p>
        </w:tc>
        <w:tc>
          <w:tcPr>
            <w:tcW w:type="dxa" w:w="3619"/>
            <w:tcMar>
              <w:top w:w="38" w:type="dxa"/>
              <w:start w:w="60" w:type="dxa"/>
              <w:bottom w:w="38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/>
                <w:color w:val="4C4B48"/>
                <w:sz w:val="15"/>
              </w:rPr>
              <w:t xml:space="preserve">Firma del padre/madre/tutor: </w:t>
            </w:r>
            <w:r>
              <w:rPr>
                <w:b w:val="0"/>
                <w:color w:val="141414"/>
                <w:sz w:val="15"/>
              </w:rPr>
              <w:t>______________________________</w:t>
            </w:r>
          </w:p>
        </w:tc>
      </w:tr>
      <w:tr>
        <w:tc>
          <w:tcPr>
            <w:tcW w:type="dxa" w:w="3619"/>
            <w:tcMar>
              <w:top w:w="38" w:type="dxa"/>
              <w:start w:w="60" w:type="dxa"/>
              <w:bottom w:w="38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/>
                <w:color w:val="4C4B48"/>
                <w:sz w:val="15"/>
              </w:rPr>
              <w:t xml:space="preserve">Nombre completo: </w:t>
            </w:r>
            <w:r>
              <w:rPr>
                <w:b w:val="0"/>
                <w:color w:val="141414"/>
                <w:sz w:val="15"/>
              </w:rPr>
              <w:t>{{adulto_nombre}}</w:t>
            </w:r>
          </w:p>
        </w:tc>
        <w:tc>
          <w:tcPr>
            <w:tcW w:type="dxa" w:w="3619"/>
            <w:tcMar>
              <w:top w:w="38" w:type="dxa"/>
              <w:start w:w="60" w:type="dxa"/>
              <w:bottom w:w="38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/>
                <w:color w:val="4C4B48"/>
                <w:sz w:val="15"/>
              </w:rPr>
              <w:t xml:space="preserve">Identificación: </w:t>
            </w:r>
            <w:r>
              <w:rPr>
                <w:b w:val="0"/>
                <w:color w:val="141414"/>
                <w:sz w:val="15"/>
              </w:rPr>
              <w:t>{{adulto_identificacion}}</w:t>
            </w:r>
          </w:p>
        </w:tc>
        <w:tc>
          <w:tcPr>
            <w:tcW w:type="dxa" w:w="3619"/>
            <w:tcMar>
              <w:top w:w="38" w:type="dxa"/>
              <w:start w:w="60" w:type="dxa"/>
              <w:bottom w:w="38" w:type="dxa"/>
              <w:end w:w="60" w:type="dxa"/>
            </w:tcMar>
            <w:tcBorders>
              <w:top w:sz="4" w:val="single" w:color="D9D3C7"/>
              <w:left w:sz="4" w:val="single" w:color="D9D3C7"/>
              <w:bottom w:sz="4" w:val="single" w:color="D9D3C7"/>
              <w:right w:sz="4" w:val="single" w:color="D9D3C7"/>
            </w:tcBorders>
            <w:vAlign w:val="center"/>
          </w:tcPr>
          <w:p>
            <w:pPr>
              <w:spacing w:line="240" w:lineRule="auto" w:after="0"/>
            </w:pPr>
            <w:r>
              <w:rPr>
                <w:b/>
                <w:color w:val="4C4B48"/>
                <w:sz w:val="15"/>
              </w:rPr>
              <w:t xml:space="preserve">Firma electrónica simple: </w:t>
            </w:r>
            <w:r>
              <w:rPr>
                <w:b w:val="0"/>
                <w:color w:val="141414"/>
                <w:sz w:val="15"/>
              </w:rPr>
              <w:t>{{firma_electronica_simple}}</w:t>
            </w:r>
          </w:p>
        </w:tc>
      </w:tr>
    </w:tbl>
    <w:p>
      <w:pPr>
        <w:spacing w:before="40" w:after="0" w:line="240" w:lineRule="auto"/>
        <w:jc w:val="center"/>
      </w:pPr>
      <w:r>
        <w:rPr>
          <w:b w:val="0"/>
          <w:color w:val="746F69"/>
          <w:sz w:val="13"/>
        </w:rPr>
        <w:t>Uso interno y respaldo documental de Casa de las Estrellas. Este documento debe conservarse en el expediente digital del estudiante.</w:t>
      </w:r>
    </w:p>
    <w:sectPr w:rsidR="00FC693F" w:rsidRPr="0006063C" w:rsidSect="00034616">
      <w:pgSz w:w="12240" w:h="15840"/>
      <w:pgMar w:top="605" w:right="691" w:bottom="504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